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Report on Latest Fraud Detection Techniques</w:t>
      </w:r>
    </w:p>
    <w:p/>
    <w:p>
      <w:pPr>
        <w:pStyle w:val="Heading2"/>
      </w:pPr>
      <w:r>
        <w:t>1. Introduction</w:t>
      </w:r>
    </w:p>
    <w:p>
      <w:r>
        <w:t>Fraud detection has become increasingly critical in today's digital landscape, where the sophistication of fraudulent activities continues to evolve. Recent advancements in technology, particularly in machine learning (ML) and artificial intelligence (AI), have significantly enhanced the capabilities of fraud detection systems. This report explores the latest techniques in fraud detection, focusing on the integration of ML, anomaly detection, real-time systems, behavioral analytics, and blockchain technology.</w:t>
      </w:r>
    </w:p>
    <w:p/>
    <w:p>
      <w:pPr>
        <w:pStyle w:val="Heading2"/>
      </w:pPr>
      <w:r>
        <w:t>2. Background</w:t>
      </w:r>
    </w:p>
    <w:p>
      <w:r>
        <w:t>Fraud detection methodologies have traditionally relied on rule-based systems, which are often inadequate in identifying complex and evolving fraudulent behaviors. The advent of machine learning has transformed this field by enabling systems to learn from historical data and adapt to new patterns of fraud. The methodologies can be categorized into three primary types: supervised, unsupervised, and hybrid methods. Supervised learning utilizes labeled datasets to train models, while unsupervised learning identifies patterns without predefined labels. Hybrid methods combine elements of both to enhance detection accuracy.</w:t>
      </w:r>
    </w:p>
    <w:p/>
    <w:p>
      <w:pPr>
        <w:pStyle w:val="Heading2"/>
      </w:pPr>
      <w:r>
        <w:t>3. Key Findings</w:t>
      </w:r>
    </w:p>
    <w:p>
      <w:pPr>
        <w:pStyle w:val="ListBullet"/>
      </w:pPr>
      <w:r>
        <w:rPr>
          <w:b/>
        </w:rPr>
        <w:t>Machine Learning Methodologies</w:t>
      </w:r>
      <w:r>
        <w:t>: Fraud detection techniques can be systematically categorized into supervised, unsupervised, and hybrid methods. Advanced models often utilize both supervised and unsupervised learning to improve performance (Source: serper).</w:t>
      </w:r>
    </w:p>
    <w:p>
      <w:pPr>
        <w:pStyle w:val="ListBullet"/>
      </w:pPr>
      <w:r>
        <w:rPr>
          <w:b/>
        </w:rPr>
        <w:t>Influential Algorithms</w:t>
      </w:r>
      <w:r>
        <w:t>: XGBoost has emerged as a significant algorithm in fraud detection, demonstrating efficacy in recognizing complex fraud patterns (Source: serper).</w:t>
      </w:r>
    </w:p>
    <w:p>
      <w:pPr>
        <w:pStyle w:val="ListBullet"/>
      </w:pPr>
      <w:r>
        <w:rPr>
          <w:b/>
        </w:rPr>
        <w:t>AI-Powered Detection</w:t>
      </w:r>
      <w:r>
        <w:t>: AI models trained on historical data can automatically identify and block potential fraudulent transactions through pattern recognition (Source: serper).</w:t>
      </w:r>
    </w:p>
    <w:p>
      <w:pPr>
        <w:pStyle w:val="ListBullet"/>
      </w:pPr>
      <w:r>
        <w:rPr>
          <w:b/>
        </w:rPr>
        <w:t>Anomaly Detection</w:t>
      </w:r>
      <w:r>
        <w:t>: This technique focuses on identifying deviations from typical transaction patterns, which can indicate fraudulent behavior (Source: serper).</w:t>
      </w:r>
    </w:p>
    <w:p>
      <w:pPr>
        <w:pStyle w:val="ListBullet"/>
      </w:pPr>
      <w:r>
        <w:rPr>
          <w:b/>
        </w:rPr>
        <w:t>Continuous Learning</w:t>
      </w:r>
      <w:r>
        <w:t>: Essential for updating detection mechanisms, continuous learning allows models to refine their capabilities in real-time (Source: serper).</w:t>
      </w:r>
    </w:p>
    <w:p/>
    <w:p>
      <w:pPr>
        <w:pStyle w:val="Heading2"/>
      </w:pPr>
      <w:r>
        <w:t>4. Trends</w:t>
      </w:r>
    </w:p>
    <w:p>
      <w:r>
        <w:t>Recent trends in fraud detection include:</w:t>
      </w:r>
    </w:p>
    <w:p>
      <w:pPr>
        <w:pStyle w:val="ListBullet"/>
      </w:pPr>
      <w:r>
        <w:rPr>
          <w:b/>
        </w:rPr>
        <w:t>Integration of AI and Machine Learning</w:t>
      </w:r>
      <w:r>
        <w:t>: The use of AI-driven models enhances the detection of fraud by processing vast amounts of data and identifying anomalies (Source: serper).</w:t>
      </w:r>
    </w:p>
    <w:p>
      <w:pPr>
        <w:pStyle w:val="ListBullet"/>
      </w:pPr>
      <w:r>
        <w:rPr>
          <w:b/>
        </w:rPr>
        <w:t>Behavioral Analytics</w:t>
      </w:r>
      <w:r>
        <w:t>: This approach monitors changes in established user behavior patterns to flag potential fraud (Source: serper).</w:t>
      </w:r>
    </w:p>
    <w:p>
      <w:pPr>
        <w:pStyle w:val="ListBullet"/>
      </w:pPr>
      <w:r>
        <w:rPr>
          <w:b/>
        </w:rPr>
        <w:t>Blockchain Technology</w:t>
      </w:r>
      <w:r>
        <w:t>: The integration of blockchain with machine learning is being utilized to monitor transactions and identify unusual behaviors, aiding in fraud detection (Source: serper).</w:t>
      </w:r>
    </w:p>
    <w:p>
      <w:pPr>
        <w:pStyle w:val="ListBullet"/>
      </w:pPr>
      <w:r>
        <w:rPr>
          <w:b/>
        </w:rPr>
        <w:t>Real-time Detection Systems</w:t>
      </w:r>
      <w:r>
        <w:t>: Technologies like Abrigo's automated solutions are being deployed to prevent fraudulent wire transactions in real-time (Source: serper).</w:t>
      </w:r>
    </w:p>
    <w:p/>
    <w:p>
      <w:pPr>
        <w:pStyle w:val="Heading2"/>
      </w:pPr>
      <w:r>
        <w:t>5. Challenges</w:t>
      </w:r>
    </w:p>
    <w:p>
      <w:r>
        <w:t>Despite advancements, the fraud detection landscape faces several challenges:</w:t>
      </w:r>
    </w:p>
    <w:p>
      <w:pPr>
        <w:pStyle w:val="ListBullet"/>
      </w:pPr>
      <w:r>
        <w:rPr>
          <w:b/>
        </w:rPr>
        <w:t>Generative AI and Deepfake Technologies</w:t>
      </w:r>
      <w:r>
        <w:t>: These tools empower fraudsters to execute more sophisticated attacks, making detection increasingly difficult (Source: serper).</w:t>
      </w:r>
    </w:p>
    <w:p>
      <w:pPr>
        <w:pStyle w:val="ListBullet"/>
      </w:pPr>
      <w:r>
        <w:rPr>
          <w:b/>
        </w:rPr>
        <w:t>Bot Attacks and Real-time Payment Scams</w:t>
      </w:r>
      <w:r>
        <w:t>: These remain significant threats in 2023, complicating the fraud detection landscape (Source: serper).</w:t>
      </w:r>
    </w:p>
    <w:p>
      <w:pPr>
        <w:pStyle w:val="ListBullet"/>
      </w:pPr>
      <w:r>
        <w:rPr>
          <w:b/>
        </w:rPr>
        <w:t>Continuous Adaptation Required</w:t>
      </w:r>
      <w:r>
        <w:t>: As fraud tactics evolve, detection systems must continuously adapt to new threats, necessitating ongoing investment in technology and training (Source: serper).</w:t>
      </w:r>
    </w:p>
    <w:p/>
    <w:p>
      <w:pPr>
        <w:pStyle w:val="Heading2"/>
      </w:pPr>
      <w:r>
        <w:t>6. Conclusion</w:t>
      </w:r>
    </w:p>
    <w:p>
      <w:r>
        <w:t>The convergence of machine learning, AI, and blockchain technology represents a promising frontier in the ongoing battle against fraud. While significant advancements have been made in detection techniques, the landscape remains fraught with challenges. Continuous learning and adaptation are crucial for maintaining effective fraud detection systems. As fraudsters become more sophisticated, the need for robust, real-time detection mechanisms will only grow, underscoring the importance of ongoing research and development in this field.</w:t>
      </w:r>
    </w:p>
    <w:p/>
    <w:p>
      <w:pPr>
        <w:pStyle w:val="Heading2"/>
      </w:pPr>
      <w:r>
        <w:t>7. References</w:t>
      </w:r>
    </w:p>
    <w:p>
      <w:pPr>
        <w:pStyle w:val="ListBullet"/>
      </w:pPr>
      <w:r>
        <w:rPr>
          <w:color w:val="0066CC"/>
          <w:u w:val="single"/>
        </w:rPr>
        <w:t>An Introduction to Machine Learning Methods for Fraud Detection</w:t>
      </w:r>
      <w:r>
        <w:t xml:space="preserve"> (https://www.mdpi.com/2076-3417/15/21/11787)</w:t>
      </w:r>
    </w:p>
    <w:p>
      <w:pPr>
        <w:pStyle w:val="ListBullet"/>
      </w:pPr>
      <w:r>
        <w:rPr>
          <w:color w:val="0066CC"/>
          <w:u w:val="single"/>
        </w:rPr>
        <w:t>5 New Fraud Detection Machine Learning Algorithms - TrustDecision</w:t>
      </w:r>
      <w:r>
        <w:t xml:space="preserve"> (https://trustdecision.com/articles/5-new-machine-learning-algorithms-for-fraud-detection)</w:t>
      </w:r>
    </w:p>
    <w:p>
      <w:pPr>
        <w:pStyle w:val="ListBullet"/>
      </w:pPr>
      <w:r>
        <w:rPr>
          <w:color w:val="0066CC"/>
          <w:u w:val="single"/>
        </w:rPr>
        <w:t>What Is Fraud Detection for Machine Learning | Feedzai</w:t>
      </w:r>
      <w:r>
        <w:t xml:space="preserve"> (https://www.feedzai.com/blog/what-is-fraud-detection-for-machine-learning/)</w:t>
      </w:r>
    </w:p>
    <w:p>
      <w:pPr>
        <w:pStyle w:val="ListBullet"/>
      </w:pPr>
      <w:r>
        <w:rPr>
          <w:color w:val="0066CC"/>
          <w:u w:val="single"/>
        </w:rPr>
        <w:t>AI Fraud Detection in Banking | IBM</w:t>
      </w:r>
      <w:r>
        <w:t xml:space="preserve"> (https://www.ibm.com/think/topics/ai-fraud-detection-in-banking)</w:t>
      </w:r>
    </w:p>
    <w:p>
      <w:pPr>
        <w:pStyle w:val="ListBullet"/>
      </w:pPr>
      <w:r>
        <w:rPr>
          <w:color w:val="0066CC"/>
          <w:u w:val="single"/>
        </w:rPr>
        <w:t>Guidance for Fraud Detection Using Machine Learning on AWS</w:t>
      </w:r>
      <w:r>
        <w:t xml:space="preserve"> (https://aws.amazon.com/solutions/guidance/fraud-detection-using-machine-learning-on-aws/)</w:t>
      </w:r>
    </w:p>
    <w:p>
      <w:pPr>
        <w:pStyle w:val="ListBullet"/>
      </w:pPr>
      <w:r>
        <w:rPr>
          <w:color w:val="0066CC"/>
          <w:u w:val="single"/>
        </w:rPr>
        <w:t>AI Anomaly Detection: Benefits, Types, Use cases and More (2025)</w:t>
      </w:r>
      <w:r>
        <w:t xml:space="preserve"> (https://rtslabs.com/ai-anomaly-detection/)</w:t>
      </w:r>
    </w:p>
    <w:p>
      <w:pPr>
        <w:pStyle w:val="ListBullet"/>
      </w:pPr>
      <w:r>
        <w:rPr>
          <w:color w:val="0066CC"/>
          <w:u w:val="single"/>
        </w:rPr>
        <w:t>How AI Enhances Anomaly Detection to Prevent Telecom Frauds</w:t>
      </w:r>
      <w:r>
        <w:t xml:space="preserve"> (https://www.subex.com/article/how-ai-enhances-anomaly-detection-to-prevent-telecom-frauds/)</w:t>
      </w:r>
    </w:p>
    <w:p>
      <w:pPr>
        <w:pStyle w:val="ListBullet"/>
      </w:pPr>
      <w:r>
        <w:rPr>
          <w:color w:val="0066CC"/>
          <w:u w:val="single"/>
        </w:rPr>
        <w:t>Fraud detection using machine learning: What to know | Stripe</w:t>
      </w:r>
      <w:r>
        <w:t xml:space="preserve"> (https://stripe.com/resources/more/how-machine-learning-works-for-payment-fraud-detection-and-prevention)</w:t>
      </w:r>
    </w:p>
    <w:p>
      <w:pPr>
        <w:pStyle w:val="ListBullet"/>
      </w:pPr>
      <w:r>
        <w:rPr>
          <w:color w:val="0066CC"/>
          <w:u w:val="single"/>
        </w:rPr>
        <w:t>Implementing Fraud Detection for Financial Institutions - Prove</w:t>
      </w:r>
      <w:r>
        <w:t xml:space="preserve"> (https://www.prove.com/blog/financial-fraud-detection-challenges)</w:t>
      </w:r>
    </w:p>
    <w:p>
      <w:pPr>
        <w:pStyle w:val="ListBullet"/>
      </w:pPr>
      <w:r>
        <w:rPr>
          <w:color w:val="0066CC"/>
          <w:u w:val="single"/>
        </w:rPr>
        <w:t>Comprehensive Guide to Fraud Detection Techniques and ...</w:t>
      </w:r>
      <w:r>
        <w:t xml:space="preserve"> (https://www.protechtgroup.com/en-us/blog/fraud-detection-and-prevention-techniques)</w:t>
      </w:r>
    </w:p>
    <w:p>
      <w:pPr>
        <w:pStyle w:val="ListBullet"/>
      </w:pPr>
      <w:r>
        <w:rPr>
          <w:color w:val="0066CC"/>
          <w:u w:val="single"/>
        </w:rPr>
        <w:t>Abrigo releases real-time wire fraud detection solution</w:t>
      </w:r>
      <w:r>
        <w:t xml:space="preserve"> (https://www.abrigo.com/news/abrigo-releases-real-time-wire-fraud-detection-solution-to-protect-banks-and-consumers/)</w:t>
      </w:r>
    </w:p>
    <w:p>
      <w:pPr>
        <w:pStyle w:val="ListBullet"/>
      </w:pPr>
      <w:r>
        <w:rPr>
          <w:color w:val="0066CC"/>
          <w:u w:val="single"/>
        </w:rPr>
        <w:t>Customer Use Case: Stopping fraud with real-time detection</w:t>
      </w:r>
      <w:r>
        <w:t xml:space="preserve"> (https://www.shift-technology.com/resources/case-studies/use-case/real-time-fraud-detection)</w:t>
      </w:r>
    </w:p>
    <w:p>
      <w:pPr>
        <w:pStyle w:val="ListBullet"/>
      </w:pPr>
      <w:r>
        <w:rPr>
          <w:color w:val="0066CC"/>
          <w:u w:val="single"/>
        </w:rPr>
        <w:t>A complete guide to AI fraud detection - Redis</w:t>
      </w:r>
      <w:r>
        <w:t xml:space="preserve"> (https://redis.io/en/blog/a-complete-guide-to-ai-fraud-detection/)</w:t>
      </w:r>
    </w:p>
    <w:p>
      <w:pPr>
        <w:pStyle w:val="ListBullet"/>
      </w:pPr>
      <w:r>
        <w:rPr>
          <w:color w:val="0066CC"/>
          <w:u w:val="single"/>
        </w:rPr>
        <w:t>Real-time fraud detection with Machine Learning - Experian Academy</w:t>
      </w:r>
      <w:r>
        <w:t xml:space="preserve"> (https://experianacademy.com/blog/2025/05/09/real-time-fraud-detection-with-machine-learning/)</w:t>
      </w:r>
    </w:p>
    <w:p>
      <w:pPr>
        <w:pStyle w:val="ListBullet"/>
      </w:pPr>
      <w:r>
        <w:rPr>
          <w:color w:val="0066CC"/>
          <w:u w:val="single"/>
        </w:rPr>
        <w:t>AI fueled massive surge in fraud losses last year, study finds</w:t>
      </w:r>
      <w:r>
        <w:t xml:space="preserve"> (https://www.supplychaindive.com/news/ai-fueled-massive-surge-fraud-losses-pindrop-retail/812108/)</w:t>
      </w:r>
    </w:p>
    <w:p>
      <w:pPr>
        <w:pStyle w:val="ListBullet"/>
      </w:pPr>
      <w:r>
        <w:rPr>
          <w:color w:val="0066CC"/>
          <w:u w:val="single"/>
        </w:rPr>
        <w:t>Behavioural analytics for fraud detection - Infosys BPM</w:t>
      </w:r>
      <w:r>
        <w:t xml:space="preserve"> (https://www.infosysbpm.com/blogs/bpm-analytics/behavioural-analytics-fraud-detection.html)</w:t>
      </w:r>
    </w:p>
    <w:p>
      <w:pPr>
        <w:pStyle w:val="ListBullet"/>
      </w:pPr>
      <w:r>
        <w:rPr>
          <w:color w:val="0066CC"/>
          <w:u w:val="single"/>
        </w:rPr>
        <w:t>Behavioral Analysis in Fraud Detection - SEON</w:t>
      </w:r>
      <w:r>
        <w:t xml:space="preserve"> (https://seon.io/resources/dictionary/behavioral-analysis/)</w:t>
      </w:r>
    </w:p>
    <w:p>
      <w:pPr>
        <w:pStyle w:val="ListBullet"/>
      </w:pPr>
      <w:r>
        <w:rPr>
          <w:color w:val="0066CC"/>
          <w:u w:val="single"/>
        </w:rPr>
        <w:t>Why Behavioral Analytics is Key to Fraud Detection Today - Sumsub</w:t>
      </w:r>
      <w:r>
        <w:t xml:space="preserve"> (https://sumsub.com/blog/behavioral-analytics/)</w:t>
      </w:r>
    </w:p>
    <w:p>
      <w:pPr>
        <w:pStyle w:val="ListBullet"/>
      </w:pPr>
      <w:r>
        <w:rPr>
          <w:color w:val="0066CC"/>
          <w:u w:val="single"/>
        </w:rPr>
        <w:t>Behavioral Biometrics vs. Behavioral Analytics in Fraud Prevention</w:t>
      </w:r>
      <w:r>
        <w:t xml:space="preserve"> (https://www.celebrus.com/blogs/behavioral-biometrics-vs-behavioral-analytics)</w:t>
      </w:r>
    </w:p>
    <w:p>
      <w:pPr>
        <w:pStyle w:val="ListBullet"/>
      </w:pPr>
      <w:r>
        <w:rPr>
          <w:color w:val="0066CC"/>
          <w:u w:val="single"/>
        </w:rPr>
        <w:t>How To Use Behavioral Analytics To Understand &amp; Prevent Fraud</w:t>
      </w:r>
      <w:r>
        <w:t xml:space="preserve"> (https://www.chargeflow.io/blog/use-behavioral-analytics-prevent-fraud)</w:t>
      </w:r>
    </w:p>
    <w:p>
      <w:pPr>
        <w:pStyle w:val="ListBullet"/>
      </w:pPr>
      <w:r>
        <w:rPr>
          <w:color w:val="0066CC"/>
          <w:u w:val="single"/>
        </w:rPr>
        <w:t>Fraud Detection in Blockchains using Machine Learning - IEEE Xplore</w:t>
      </w:r>
      <w:r>
        <w:t xml:space="preserve"> (https://ieeexplore.ieee.org/document/9922045/)</w:t>
      </w:r>
    </w:p>
    <w:p>
      <w:pPr>
        <w:pStyle w:val="ListBullet"/>
      </w:pPr>
      <w:r>
        <w:rPr>
          <w:color w:val="0066CC"/>
          <w:u w:val="single"/>
        </w:rPr>
        <w:t>Blockchain Intelligence for Fraud Prevention - TRM Labs</w:t>
      </w:r>
      <w:r>
        <w:t xml:space="preserve"> (https://www.trmlabs.com/solutions/fraud-prevention)</w:t>
      </w:r>
    </w:p>
    <w:p>
      <w:pPr>
        <w:pStyle w:val="ListBullet"/>
      </w:pPr>
      <w:r>
        <w:rPr>
          <w:color w:val="0066CC"/>
          <w:u w:val="single"/>
        </w:rPr>
        <w:t>A Machine Learning and Blockchain Based Efficient Fraud Detection ...</w:t>
      </w:r>
      <w:r>
        <w:t xml:space="preserve"> (https://pmc.ncbi.nlm.nih.gov/articles/PMC9572131/)</w:t>
      </w:r>
    </w:p>
    <w:p>
      <w:pPr>
        <w:pStyle w:val="ListBullet"/>
      </w:pPr>
      <w:r>
        <w:rPr>
          <w:color w:val="0066CC"/>
          <w:u w:val="single"/>
        </w:rPr>
        <w:t>Leveraging Blockchain in Telecom for Fraud Prevention - Wipro</w:t>
      </w:r>
      <w:r>
        <w:t xml:space="preserve"> (https://www.wipro.com/blogs/prasun-kumar-das/leveraging-blockchain-in-telecom-for-fraud-prevention/)</w:t>
      </w:r>
    </w:p>
    <w:p>
      <w:pPr>
        <w:pStyle w:val="ListBullet"/>
      </w:pPr>
      <w:r>
        <w:rPr>
          <w:color w:val="0066CC"/>
          <w:u w:val="single"/>
        </w:rPr>
        <w:t>A transparent framework for effective fraud detection</w:t>
      </w:r>
      <w:r>
        <w:t xml:space="preserve"> (https://www.sciencedirect.com/science/article/pii/S1544612325001308)</w:t>
      </w:r>
    </w:p>
    <w:p>
      <w:pPr>
        <w:pStyle w:val="ListBullet"/>
      </w:pPr>
      <w:r>
        <w:rPr>
          <w:color w:val="0066CC"/>
          <w:u w:val="single"/>
        </w:rPr>
        <w:t>Experts Name the Most Challenging Fraud Threats from 2023 to ...</w:t>
      </w:r>
      <w:r>
        <w:t xml:space="preserve"> (https://www.datavisor.com/blog/most-challenging-fraud-threats-from-2023)</w:t>
      </w:r>
    </w:p>
    <w:p>
      <w:pPr>
        <w:pStyle w:val="ListBullet"/>
      </w:pPr>
      <w:r>
        <w:rPr>
          <w:color w:val="0066CC"/>
          <w:u w:val="single"/>
        </w:rPr>
        <w:t>Financial fraud detection through the application of ...</w:t>
      </w:r>
      <w:r>
        <w:t xml:space="preserve"> (https://www.nature.com/articles/s41599-024-03606-0)</w:t>
      </w:r>
    </w:p>
    <w:p>
      <w:pPr>
        <w:pStyle w:val="ListBullet"/>
      </w:pPr>
      <w:r>
        <w:rPr>
          <w:color w:val="0066CC"/>
          <w:u w:val="single"/>
        </w:rPr>
        <w:t>Treasury Announces Enhanced Fraud Detection Processes ...</w:t>
      </w:r>
      <w:r>
        <w:t xml:space="preserve"> (https://home.treasury.gov/news/press-releases/jy2650)</w:t>
      </w:r>
    </w:p>
    <w:p>
      <w:pPr>
        <w:pStyle w:val="ListBullet"/>
      </w:pPr>
      <w:r>
        <w:rPr>
          <w:color w:val="0066CC"/>
          <w:u w:val="single"/>
        </w:rPr>
        <w:t>AI for Fraud Detection | Use Case - NVIDIA</w:t>
      </w:r>
      <w:r>
        <w:t xml:space="preserve"> (https://www.nvidia.com/en-us/use-cases/ai-for-fraud-detection/)</w:t>
      </w:r>
    </w:p>
    <w:p>
      <w:pPr>
        <w:pStyle w:val="ListBullet"/>
      </w:pPr>
      <w:r>
        <w:rPr>
          <w:color w:val="0066CC"/>
          <w:u w:val="single"/>
        </w:rPr>
        <w:t>AI Fraud Detection and Forensic Accounting: Embracing Innovation ...</w:t>
      </w:r>
      <w:r>
        <w:t xml:space="preserve"> (https://www.jsheld.com/insights/articles/detecting-fraud-using-emerging-technology-dont-be-afraid-to-innovate)</w:t>
      </w:r>
    </w:p>
    <w:p>
      <w:pPr>
        <w:pStyle w:val="ListBullet"/>
      </w:pPr>
      <w:r>
        <w:rPr>
          <w:color w:val="0066CC"/>
          <w:u w:val="single"/>
        </w:rPr>
        <w:t>[PDF] Advancing fraud detection through deep learning: A comprehensive ...</w:t>
      </w:r>
      <w:r>
        <w:t xml:space="preserve"> (https://wjaets.com/sites/default/files/fulltext_pdf/WJAETS-2024-0332.pdf)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